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Practice 5 — Exceptions: Completed Answers</w:t>
      </w:r>
    </w:p>
    <w:p>
      <w:pPr>
        <w:pStyle w:val="Heading2"/>
      </w:pPr>
      <w:r>
        <w:t>A Simple Example — Example1.java</w:t>
      </w:r>
    </w:p>
    <w:p>
      <w:r>
        <w:rPr>
          <w:b/>
        </w:rPr>
        <w:t>1. What was output by the application when denominator = 2?</w:t>
      </w:r>
    </w:p>
    <w:p>
      <w:r>
        <w:t>The output was:</w:t>
        <w:br/>
        <w:t>The answer is: 2</w:t>
        <w:br/>
        <w:t>Done.</w:t>
      </w:r>
    </w:p>
    <w:p>
      <w:r>
        <w:rPr>
          <w:b/>
        </w:rPr>
        <w:t>2. What error was generated after changing denominator to 0?</w:t>
      </w:r>
    </w:p>
    <w:p>
      <w:r>
        <w:t>The program generated ArithmeticException: / by zero.</w:t>
      </w:r>
    </w:p>
    <w:p>
      <w:r>
        <w:rPr>
          <w:b/>
        </w:rPr>
        <w:t>3. Why was this error generated at run-time rather than compile-time?</w:t>
      </w:r>
    </w:p>
    <w:p>
      <w:r>
        <w:t>Because the code is syntactically correct. Java can compile integer division, but it cannot know the actual run-time value of denominator in every case. The problem appears only when the division by zero is executed.</w:t>
      </w:r>
    </w:p>
    <w:p>
      <w:r>
        <w:rPr>
          <w:b/>
        </w:rPr>
        <w:t>4. After putting only the division statement in try and leaving catch empty, what compile error appears and why?</w:t>
      </w:r>
    </w:p>
    <w:p>
      <w:r>
        <w:t>The error is usually: variable ratio might not have been initialized. If an exception happens during the division, ratio will not receive a value, but the program still tries to print it after the try-catch block.</w:t>
      </w:r>
    </w:p>
    <w:p>
      <w:r>
        <w:rPr>
          <w:b/>
        </w:rPr>
        <w:t>5. After moving the output statement into try and printing 'Divide by 0.' in catch, what output is generated?</w:t>
      </w:r>
    </w:p>
    <w:p>
      <w:r>
        <w:t>The output is:</w:t>
        <w:br/>
        <w:t>Divide by 0.</w:t>
        <w:br/>
        <w:t>Done.</w:t>
      </w:r>
    </w:p>
    <w:p>
      <w:r>
        <w:rPr>
          <w:b/>
        </w:rPr>
        <w:t>6. After adding printStackTrace(), what output is generated? Did the application execute properly?</w:t>
      </w:r>
    </w:p>
    <w:p>
      <w:r>
        <w:t>The program prints:</w:t>
        <w:br/>
        <w:t>Divide by 0.</w:t>
        <w:br/>
        <w:t>Then it prints the stack trace for ArithmeticException: / by zero.</w:t>
        <w:br/>
        <w:t>Finally, it prints:</w:t>
        <w:br/>
        <w:t>Done.</w:t>
        <w:br/>
        <w:t>The application executes properly because the exception is caught and the program continues.</w:t>
      </w:r>
    </w:p>
    <w:p>
      <w:pPr>
        <w:pStyle w:val="Heading2"/>
      </w:pPr>
      <w:r>
        <w:t>A More Complicated Example — Example2.java</w:t>
      </w:r>
    </w:p>
    <w:p>
      <w:r>
        <w:rPr>
          <w:b/>
        </w:rPr>
        <w:t>7. What error was generated when compiling the original Example2.java?</w:t>
      </w:r>
    </w:p>
    <w:p>
      <w:r>
        <w:t>The compiler reports that variable i might not have been initialized. The catch block uses i, but Java cannot guarantee that i received a value before an exception occurs.</w:t>
      </w:r>
    </w:p>
    <w:p>
      <w:r>
        <w:rPr>
          <w:b/>
        </w:rPr>
        <w:t>8. After initializing i to 0 inside the try block before the for loop, what error was generated?</w:t>
      </w:r>
    </w:p>
    <w:p>
      <w:r>
        <w:t>The same type of error can still appear: variable i might not have been initialized or cannot be safely used outside the try block. This happens because i is assigned inside a block, and the catch block is a different block.</w:t>
      </w:r>
    </w:p>
    <w:p>
      <w:r>
        <w:rPr>
          <w:b/>
        </w:rPr>
        <w:t>9. Why is this error generated anyway?</w:t>
      </w:r>
    </w:p>
    <w:p>
      <w:r>
        <w:t>Because Java checks variables by block scope and definite assignment rules. Assignment inside the try block is not guaranteed to happen before the catch block uses the variable.</w:t>
      </w:r>
    </w:p>
    <w:p>
      <w:r>
        <w:rPr>
          <w:b/>
        </w:rPr>
        <w:t>10. After moving initialization of i before the try block, what output is generated?</w:t>
      </w:r>
    </w:p>
    <w:p>
      <w:r>
        <w:t>The program prints:</w:t>
        <w:br/>
        <w:t>100/10=10</w:t>
        <w:br/>
        <w:t>10/0 causes an ArithmeticException, so it prints:</w:t>
        <w:br/>
        <w:t>Couldn't calculate 10/0</w:t>
        <w:br/>
        <w:t>Then the loop stops because the exception leaves the try block.</w:t>
      </w:r>
    </w:p>
    <w:p>
      <w:r>
        <w:rPr>
          <w:b/>
        </w:rPr>
        <w:t>11. Why are not all divisions attempted?</w:t>
      </w:r>
    </w:p>
    <w:p>
      <w:r>
        <w:t>Because the try-catch block is outside the for loop. When the first exception happens, Java exits the whole try block and goes directly to catch, so the remaining loop iterations are skipped.</w:t>
      </w:r>
    </w:p>
    <w:p>
      <w:r>
        <w:rPr>
          <w:b/>
        </w:rPr>
        <w:t>12. How was Example2 fixed?</w:t>
      </w:r>
    </w:p>
    <w:p>
      <w:r>
        <w:t>The try-catch block was moved inside the for loop. Now each division is attempted separately. If one division causes ArithmeticException, only that one iteration is handled, and the loop continues with the next pair of numbers.</w:t>
      </w:r>
    </w:p>
    <w:p>
      <w:pPr>
        <w:pStyle w:val="Heading2"/>
      </w:pPr>
      <w:r>
        <w:t>An Inappropriate Use of Exception Handling — Example3.java</w:t>
      </w:r>
    </w:p>
    <w:p>
      <w:r>
        <w:rPr>
          <w:b/>
        </w:rPr>
        <w:t>13. What does the original Example3 output?</w:t>
      </w:r>
    </w:p>
    <w:p>
      <w:r>
        <w:t>It prints all valid array values:</w:t>
        <w:br/>
        <w:t>50</w:t>
        <w:br/>
        <w:t>320</w:t>
        <w:br/>
        <w:t>97</w:t>
        <w:br/>
        <w:t>12</w:t>
        <w:br/>
        <w:t>2000</w:t>
        <w:br/>
        <w:t>Then it catches ArrayIndexOutOfBoundsException and prints:</w:t>
        <w:br/>
        <w:t>Done</w:t>
      </w:r>
    </w:p>
    <w:p>
      <w:r>
        <w:rPr>
          <w:b/>
        </w:rPr>
        <w:t>14. What was changed so that try-catch is not needed?</w:t>
      </w:r>
    </w:p>
    <w:p>
      <w:r>
        <w:t>The loop condition was changed from i &lt; 10 to i &lt; data.length. This prevents accessing indexes that do not exist. The word 'Done' is printed after the loop normally.</w:t>
      </w:r>
    </w:p>
    <w:p>
      <w:pPr>
        <w:pStyle w:val="Heading2"/>
      </w:pPr>
      <w:r>
        <w:t>Some Other Exceptions — Example4.java</w:t>
      </w:r>
    </w:p>
    <w:p>
      <w:r>
        <w:rPr>
          <w:b/>
        </w:rPr>
        <w:t>15. What functionality does StringTokenizer provide? Give example.</w:t>
      </w:r>
    </w:p>
    <w:p>
      <w:r>
        <w:t>StringTokenizer splits a string into smaller parts called tokens using delimiters. Example: new StringTokenizer("5.3+9.2", "+", true) separates the expression into "5.3", "+", and "9.2".</w:t>
      </w:r>
    </w:p>
    <w:p>
      <w:r>
        <w:rPr>
          <w:b/>
        </w:rPr>
        <w:t>16. What are the three formal parameters of the explicit value constructor in StringTokenizer?</w:t>
      </w:r>
    </w:p>
    <w:p>
      <w:r>
        <w:t>The constructor is StringTokenizer(String str, String delimiters, boolean returnDelims). str is the text to split, delimiters are separator characters, and returnDelims decides whether delimiters are also returned as tokens.</w:t>
      </w:r>
    </w:p>
    <w:p>
      <w:r>
        <w:rPr>
          <w:b/>
        </w:rPr>
        <w:t>17. Run Example4 and enter 5.3+9.2. What output is generated?</w:t>
      </w:r>
    </w:p>
    <w:p>
      <w:r>
        <w:t>The output is:</w:t>
        <w:br/>
        <w:t>Result: 14.5</w:t>
      </w:r>
    </w:p>
    <w:p>
      <w:r>
        <w:rPr>
          <w:b/>
        </w:rPr>
        <w:t>18. Run Example4 and enter 5.3+. What output is generated? Why?</w:t>
      </w:r>
    </w:p>
    <w:p>
      <w:r>
        <w:t>The output is:</w:t>
        <w:br/>
        <w:t>Invalid syntax</w:t>
        <w:br/>
        <w:t>This happens because the right operand is missing. tokenizer.nextToken() throws NoSuchElementException.</w:t>
      </w:r>
    </w:p>
    <w:p>
      <w:r>
        <w:rPr>
          <w:b/>
        </w:rPr>
        <w:t>19. Run Example4 and enter 5.3+a. What output is generated? Why?</w:t>
      </w:r>
    </w:p>
    <w:p>
      <w:r>
        <w:t>The output is:</w:t>
        <w:br/>
        <w:t>One or more operands is not a number</w:t>
        <w:br/>
        <w:t>This happens because the program tries to convert 'a' into a double. Double.parseDouble("a") throws NumberFormatException.</w:t>
      </w:r>
    </w:p>
    <w:p>
      <w:pPr>
        <w:pStyle w:val="Heading2"/>
      </w:pPr>
      <w:r>
        <w:t>Programming Practice — Modified Example4.java</w:t>
      </w:r>
    </w:p>
    <w:p>
      <w:r>
        <w:rPr>
          <w:b/>
        </w:rPr>
        <w:t>20. What was modified in Example4.java?</w:t>
      </w:r>
    </w:p>
    <w:p>
      <w:r>
        <w:t>Example4 was modified to support addition (+), subtraction (-), multiplication (*), and division (/). It also processes more than one expression using a while loop. The user can type exit to stop the program.</w:t>
      </w:r>
    </w:p>
    <w:p>
      <w:r>
        <w:rPr>
          <w:b/>
        </w:rPr>
        <w:t>21. Example inputs for modified Example4.java</w:t>
      </w:r>
    </w:p>
    <w:p>
      <w:r>
        <w:t>5.3+9.2 → Result: 14.5</w:t>
        <w:br/>
        <w:t>10-2 → Result: 8.0</w:t>
        <w:br/>
        <w:t>4*3 → Result: 12.0</w:t>
        <w:br/>
        <w:t>8/2 → Result: 4.0</w:t>
        <w:br/>
        <w:t>8/0 → Cannot divide by zero</w:t>
      </w:r>
    </w:p>
    <w:p>
      <w:pPr>
        <w:pStyle w:val="Heading2"/>
      </w:pPr>
      <w:r>
        <w:t>Short Theory Summary</w:t>
      </w:r>
    </w:p>
    <w:p>
      <w:r>
        <w:rPr>
          <w:b/>
        </w:rPr>
        <w:t>Exception</w:t>
      </w:r>
    </w:p>
    <w:p>
      <w:r>
        <w:t>An exception is an event during program execution that disrupts the normal flow of instructions.</w:t>
      </w:r>
    </w:p>
    <w:p>
      <w:r>
        <w:rPr>
          <w:b/>
        </w:rPr>
        <w:t>Exception Handling</w:t>
      </w:r>
    </w:p>
    <w:p>
      <w:r>
        <w:t>Exception handling means writing code that catches and handles errors so that the program can continue or stop safely.</w:t>
      </w:r>
    </w:p>
    <w:p>
      <w:r>
        <w:rPr>
          <w:b/>
        </w:rPr>
        <w:t>try/catch</w:t>
      </w:r>
    </w:p>
    <w:p>
      <w:r>
        <w:t>try contains risky code. catch contains code that handles the exception.</w:t>
      </w:r>
    </w:p>
    <w:p>
      <w:r>
        <w:rPr>
          <w:b/>
        </w:rPr>
        <w:t>throw vs throws</w:t>
      </w:r>
    </w:p>
    <w:p>
      <w:r>
        <w:t>throw is used to actually throw an exception. throws is written in a method header to declare that the method may throw an exception.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